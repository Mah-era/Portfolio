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website copy inventory</w:t>
      </w:r>
    </w:p>
    <w:p>
      <w:r>
        <w:t>Mahera Tasfee  |  5 October 2026</w:t>
      </w:r>
    </w:p>
    <w:p>
      <w:r>
        <w:t>Use this table to review the wording throughout the portfolio. Each position identifies where the current text appears. Reused exhibit copy is grouped with its shared locations; alternate control states and accessibility text are included. Project screenshot contents are separate visual assets.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984"/>
      </w:tblGrid>
      <w:tr>
        <w:trPr>
          <w:tblHeader/>
        </w:trPr>
        <w:tc>
          <w:tcPr>
            <w:tcW w:type="dxa" w:w="51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303640"/>
          </w:tcPr>
          <w:p>
            <w:pPr>
              <w:spacing w:after="0" w:line="254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Position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303640"/>
          </w:tcPr>
          <w:p>
            <w:pPr>
              <w:spacing w:after="0" w:line="254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Current text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Entrance and shared navigation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Header / monogram and identity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mt</w:t>
              <w:br/>
              <w:t>MAHERA TASFEE</w:t>
              <w:br/>
              <w:t>A MIND FOR WHAT’S NEXT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Header / navigation buttons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Profile</w:t>
              <w:br/>
              <w:t>Projects 15</w:t>
              <w:br/>
              <w:t>The floor plan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Header / contact link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Let’s connect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eyebrow and edition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WELCOME TO MY WORLD</w:t>
              <w:br/>
              <w:t>VOL. 01 / 2026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main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</w:t>
              <w:br/>
              <w:t>Tasfee.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subheading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 business mind.</w:t>
              <w:br/>
              <w:t>A builder’s instinct.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I connect the dots between people, data, and operations — and turn that thinking into things that work.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subject tags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Supply chain / Operations / Analytics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primary button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Step inside my world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secondary button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Or, go straight to my work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location and availability footnote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BASED IN DHAKA, BANGLADESH</w:t>
              <w:br/>
              <w:t>OPEN TO OPPORTUNITIES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scene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RESIDENCE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rotating seal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SCROLL TO EXPLORE · A WORLD OF IDEAS ·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architecture caption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AN EXPLORATION IN SEVEN CHAPTERS</w:t>
              <w:br/>
              <w:t>Every room,</w:t>
              <w:br/>
              <w:t>a different perspective.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scroll invitation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SCROLL TO ENTER</w:t>
              <w:br/>
              <w:t>Take a little look around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Shared room interface and display states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Scene / day and night button states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GOLDEN HOUR</w:t>
              <w:br/>
              <w:t>AFTER HOURS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Scene / coordinates and caption states currently hidden by styling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23.81° N / 90.41° E</w:t>
              <w:br/>
              <w:t>CHAPTER 01 / 07</w:t>
              <w:br/>
              <w:t>CHAPTER 02 / 07</w:t>
              <w:br/>
              <w:t>CHAPTER 03 / 07</w:t>
              <w:br/>
              <w:t>CHAPTER 04 / 07</w:t>
              <w:br/>
              <w:t>CHAPTER 05 / 07</w:t>
              <w:br/>
              <w:t>CHAPTER 06 / 07</w:t>
              <w:br/>
              <w:t>CHAPTER 07 / 07</w:t>
              <w:br/>
              <w:t>EVENING STUDY</w:t>
              <w:br/>
              <w:t>LIGHT &amp; PERSPECTIVE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Scene / loading and fallback messages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Preparing the residence…</w:t>
              <w:br/>
              <w:t>Opening the front door…</w:t>
              <w:br/>
              <w:t>Explore the portfolio through the room guide.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Scene / entrance and interior instructions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 scroll becomes a journey.</w:t>
              <w:br/>
              <w:t>Drag to look around · scroll to walk · select an exhibit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/ collection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COLLECTION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/ discover button states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Discover this room</w:t>
              <w:br/>
              <w:t>Explore all 15 projects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room journey labels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SCROLL TO CONTINUE</w:t>
              <w:br/>
              <w:t>THE LOUNGE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visited room counter states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1 of 7 rooms explored</w:t>
              <w:br/>
              <w:t>2 of 7 rooms explored</w:t>
              <w:br/>
              <w:t>3 of 7 rooms explored</w:t>
              <w:br/>
              <w:t>4 of 7 rooms explored</w:t>
              <w:br/>
              <w:t>5 of 7 rooms explored</w:t>
              <w:br/>
              <w:t>6 of 7 rooms explored</w:t>
              <w:br/>
              <w:t>7 of 7 rooms explored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visibility controls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Clear view</w:t>
              <w:br/>
              <w:t>Show labels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camera control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Reset view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motion control states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Motion</w:t>
              <w:br/>
              <w:t>Still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introductions and navigation labels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01 / The Reception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Reception</w:t>
              <w:br/>
              <w:t>Profile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01 / The Reception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01 / 07</w:t>
              <w:br/>
              <w:t>Profile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01 / The Reception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Systems thinking.</w:t>
              <w:br/>
              <w:t>Considered execution.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01 / The Reception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I connect supply-chain thinking, analytical curiosity, and clear communication to turn complex ideas into practical systems.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01 / The Reception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 stories to discover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02 / The Library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Library</w:t>
              <w:br/>
              <w:t>Education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02 / The Library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02 / 07</w:t>
              <w:br/>
              <w:t>Education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02 / The Library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 foundation</w:t>
              <w:br/>
              <w:t>for better questions.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02 / The Library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 foundation in business, a curiosity for research, and a habit of asking the next question.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02 / The Library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 stories to discover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03 / The Study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Study</w:t>
              <w:br/>
              <w:t>Experience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03 / The Study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03 / 07</w:t>
              <w:br/>
              <w:t>Experience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03 / The Study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Ideas, brought</w:t>
              <w:br/>
              <w:t>into practice.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03 / The Study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Client communication, project planning, documentation, and the everyday discipline that makes work move.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03 / The Study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4 stories to discover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04 / The Project Gallery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</w:t>
              <w:br/>
              <w:t>Projects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04 / The Project Gallery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04 / 07</w:t>
              <w:br/>
              <w:t>Projects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04 / The Project Gallery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Thinking made</w:t>
              <w:br/>
              <w:t>tangible.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04 / The Project Gallery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Supply-chain systems, forecasting tools, interactive simulations, and experiments. Each project is a chance to learn by building.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04 / The Project Gallery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15 stories to discover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05 / The Workshop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Workshop</w:t>
              <w:br/>
              <w:t>Capabilities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05 / The Workshop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05 / 07</w:t>
              <w:br/>
              <w:t>Capabilities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05 / The Workshop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Analytical depth.</w:t>
              <w:br/>
              <w:t>Practical range.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05 / The Workshop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Understand the system. Find the useful signal. Make it clear. Then build something that helps.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05 / The Workshop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4 stories to discover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06 / The Milestone Gallery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Milestone Gallery</w:t>
              <w:br/>
              <w:t>Milestones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06 / The Milestone Gallery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06 / 07</w:t>
              <w:br/>
              <w:t>Milestones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06 / The Milestone Gallery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Experience that</w:t>
              <w:br/>
              <w:t>shapes perspective.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06 / The Milestone Gallery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Leadership, communication, and the moments that taught me to take responsibility for the outcome.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06 / The Milestone Gallery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 stories to discover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07 / The Lounge / name and category in navigation and room sign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Lounge</w:t>
              <w:br/>
              <w:t>Contact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07 / The Lounge / chapter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07 / 07</w:t>
              <w:br/>
              <w:t>Contact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07 / The Lounge / heading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Let’s start</w:t>
              <w:br/>
              <w:t>a conversation.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07 / The Lounge / subcopy and collection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Interested in graduate and management trainee opportunities in supply chain, planning, operations, and analytics.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07 / The Lounge / story count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 stories to discover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Floor plan dialog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eyebrow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YOUR VISIT, YOUR PACE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title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 place for every</w:t>
              <w:br/>
              <w:t>part of the story.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Move directly to a room, or follow the full walkthrough.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map annotation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N ↑</w:t>
              <w:br/>
              <w:t>THE ENTRANCE</w:t>
              <w:br/>
              <w:t>SEVEN ROOMS. ONE CURIOUS MIND.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01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01</w:t>
              <w:br/>
              <w:t>The Reception</w:t>
              <w:br/>
              <w:t>Profile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02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02</w:t>
              <w:br/>
              <w:t>The Library</w:t>
              <w:br/>
              <w:t>Education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03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03</w:t>
              <w:br/>
              <w:t>The Study</w:t>
              <w:br/>
              <w:t>Experience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04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04</w:t>
              <w:br/>
              <w:t>The Project Gallery</w:t>
              <w:br/>
              <w:t>Projects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05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05</w:t>
              <w:br/>
              <w:t>The Workshop</w:t>
              <w:br/>
              <w:t>Capabilities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06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06</w:t>
              <w:br/>
              <w:t>The Milestone Gallery</w:t>
              <w:br/>
              <w:t>Milestones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room 07 button and map tile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07</w:t>
              <w:br/>
              <w:t>The Lounge</w:t>
              <w:br/>
              <w:t>Contact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return and dismissal controls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Back to the front door</w:t>
              <w:br/>
              <w:t>Close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Exhibit and project interface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3D exhibit / default and hover labels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 CLOSER LOOK ↗</w:t>
              <w:br/>
              <w:t>OPEN STORY ↗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3D exhibit / numbering in room collections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01, 02, 03, 04, 05, 06, 07, 08, 09, 10, 11, 12, 13, 14, 15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3D architecture / entrance plaque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mt.</w:t>
              <w:br/>
              <w:t>THE RESIDENCE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3D architecture / room exit labels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LIBRARY</w:t>
              <w:br/>
              <w:t>THE STUDY</w:t>
              <w:br/>
              <w:t>THE PROJECT GALLERY</w:t>
              <w:br/>
              <w:t>THE WORKSHOP</w:t>
              <w:br/>
              <w:t>THE MILESTONE GALLERY</w:t>
              <w:br/>
              <w:t>THE LOUNGE</w:t>
              <w:br/>
              <w:t>UNTIL NEXT TIME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3D architecture / portal button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CONTINUE →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collection / introduction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complete project collection. Open any project for a closer look.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collection / thumbnail placeholder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SCREENSHOTS &amp; FILM COMING SOON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Collection / item button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Open story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detail / media placeholder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Space for a screen recording, screenshots,</w:t>
              <w:br/>
              <w:t>and the story behind this project.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detail / media state labels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preview</w:t>
              <w:br/>
              <w:t>Media coming later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Exhibit detail / default external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Open link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Exhibit detail / return button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See all stories in this room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Collection and detail / dismissal control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Close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01 The Reception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Reception / exhibit 01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SUPPLY CHAIN · OPERATIONS · ANALYTICS</w:t>
              <w:br/>
              <w:t>Mahera Tasfee</w:t>
              <w:br/>
              <w:t>A BBA candidate at North South University, connecting supply chain management and marketing with practical digital systems. My work brings together analytical curiosity, structured coordination, and clear communication.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Reception / exhibit 02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HOW I THINK</w:t>
              <w:br/>
              <w:t>Connect the dots</w:t>
              <w:br/>
              <w:t>I look at how demand, information, people, and resources fit together. That systems perspective informs my approach to planning, analysis, and everyday operations.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Reception / exhibit 03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HOW I WORK</w:t>
              <w:br/>
              <w:t>Make it useful</w:t>
              <w:br/>
              <w:t>I like turning a question into something tangible: a clear brief, a practical dashboard, a working prototype, or a more understandable process.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02 The Library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Library / exhibit 01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BBA · EXPECTED 2026</w:t>
              <w:br/>
              <w:t>North South University</w:t>
              <w:br/>
              <w:t>Bachelor of Business Administration. Major in Supply Chain Management and Marketing.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Library / exhibit 02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2025—PRESENT</w:t>
              <w:br/>
              <w:t>Independent Research Exposure</w:t>
              <w:br/>
              <w:t>Literature review and problem framing across FMCG, AIoT, RMG, operations, and supply-chain management.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Library / exhibit 03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FOUNDATION</w:t>
              <w:br/>
              <w:t>Commercial + Operational Thinking</w:t>
              <w:br/>
              <w:t>An interdisciplinary foundation connecting demand, marketing, information, resources, and execution.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03 The Study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Study / exhibit 01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2023—2025 · PLANNING &amp; PROJECT MANAGEMENT</w:t>
              <w:br/>
              <w:t>Mindscape Communication</w:t>
              <w:br/>
              <w:t>Junior Executive, Planning &amp; Project Management. Structured briefs, timelines, content plans, presentations, deliverables, and client follow-up across more than 30 initiatives.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Study / exhibit 02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2022—2023 · ADMINISTRATION</w:t>
              <w:br/>
              <w:t>Albeliz.com</w:t>
              <w:br/>
              <w:t>Office Assistant, Admin. Maintained financial documentation, administrative records, and accurate web-content operations.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Study / exhibit 03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2020—2021 · COMMUNICATION</w:t>
              <w:br/>
              <w:t>Project Finance Solution</w:t>
              <w:br/>
              <w:t>Communication Head, Admin. Managed client communication with 250+ clients and logistics for more than 30 meetings.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Study / exhibit 04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2020—2021 · OPERATIONS</w:t>
              <w:br/>
              <w:t>CrossRoads Initiative</w:t>
              <w:br/>
              <w:t>Office Administrator. Supported operational activities, internal documentation, and daily coordination.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04 The Project Gallery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01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SUPPLY CHAIN ANALYTICS</w:t>
              <w:br/>
              <w:t>SCM Analytics Studio</w:t>
              <w:br/>
              <w:t>A control tower for forecasting, inventory, procurement, logistics, risk, and management reporting.</w:t>
              <w:br/>
              <w:t>Python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02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DEMAND PLANNING</w:t>
              <w:br/>
              <w:t>ForecastSync</w:t>
              <w:br/>
              <w:t>A guided file-to-forecast workflow with data validation, quality scoring, inventory recommendations, and risk maps.</w:t>
              <w:br/>
              <w:t>TypeScript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03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DISTRIBUTION OPERATIONS</w:t>
              <w:br/>
              <w:t>SCM Distributor Management</w:t>
              <w:br/>
              <w:t>An ERP-style operational interface spanning orders, inventory, transport, delivery, returns, and cost.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04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BUSINESS INTELLIGENCE</w:t>
              <w:br/>
              <w:t>InsightBI</w:t>
              <w:br/>
              <w:t>A collaborative BI workspace for ingesting data, modelling relationships, building reports, and sharing insights.</w:t>
              <w:br/>
              <w:t>TypeScript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05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PRODUCT × OPERATIONS</w:t>
              <w:br/>
              <w:t>FruTea</w:t>
              <w:br/>
              <w:t>A consumer concept connecting brand storytelling with demand, sourcing, inventory, and digital experience.</w:t>
              <w:br/>
              <w:t>HTML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06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LEARNING SIMULATION</w:t>
              <w:br/>
              <w:t>Purrfect Supply Chain</w:t>
              <w:br/>
              <w:t>A playable simulation of the bullwhip effect, demand variance, service level, and inventory decisions.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07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save-farzu</w:t>
              <w:br/>
              <w:t>Mini-game collection</w:t>
              <w:br/>
              <w:t>HTML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08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PawPaw-World-3D-v1</w:t>
              <w:br/>
              <w:t>Archived 3D interactive world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09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pawpaw-world</w:t>
              <w:br/>
              <w:t>Canvas exploration game</w:t>
              <w:br/>
              <w:t>HTML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10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pawpaw-power-retro-game</w:t>
              <w:br/>
              <w:t>Retro browser game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11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scm-distributor-management-frontenddesign</w:t>
              <w:br/>
              <w:t>Distribution interface concept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12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finance-tracker</w:t>
              <w:br/>
              <w:t>Personal finance tool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13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cse-coursework</w:t>
              <w:br/>
              <w:t>Programming coursework archive</w:t>
              <w:br/>
              <w:t>Python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14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moodtracker</w:t>
              <w:br/>
              <w:t>Personal wellbeing tracker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Project Gallery / exhibit 15</w:t>
              <w:br/>
              <w:t>3D exhibit and collection and detail dialog</w:t>
              <w:br/>
              <w:t>Eyebrow / Title / Description / Technology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EXPERIMENT ARCHIVE</w:t>
              <w:br/>
              <w:t>focusflow-planner</w:t>
              <w:br/>
              <w:t>Productivity planning tool</w:t>
              <w:br/>
              <w:t>JavaScript</w:t>
              <w:br/>
              <w:t>Open repository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05 The Workshop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Workshop / exhibit 01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ANALYSE</w:t>
              <w:br/>
              <w:t>Decision Intelligence</w:t>
              <w:br/>
              <w:t>Excel, Power BI, data cleaning, forecasting, KPI reporting, and dashboard design. Turning data into a clearer basis for decisions.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Workshop / exhibit 02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OPERATE</w:t>
              <w:br/>
              <w:t>Supply-Chain Thinking</w:t>
              <w:br/>
              <w:t>Demand planning, process mapping, inventory logic, project coordination, and Notion workflows. Understanding the connections between decisions and outcomes.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Workshop / exhibit 03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COMMUNICATE</w:t>
              <w:br/>
              <w:t>Stakeholder Clarity</w:t>
              <w:br/>
              <w:t>Client follow-up, presentations, structured documentation, debate, and team communication. Making the next step easier to understand.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Workshop / exhibit 04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BUILD</w:t>
              <w:br/>
              <w:t>Digital Prototyping</w:t>
              <w:br/>
              <w:t>React, Next.js, TypeScript, Python, Streamlit, Pandas, SQL, and SQLite. Exploring practical tools through hands-on projects.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06 The Milestone Gallery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Milestone Gallery / exhibit 01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LEADERSHIP · 2025—PRESENT</w:t>
              <w:br/>
              <w:t>Vice President</w:t>
              <w:br/>
              <w:t>North South University Debate Club. Tournament direction, team leadership, and competitive communication under pressure.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Milestone Gallery / exhibit 02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EXECUTION</w:t>
              <w:br/>
              <w:t>30+ Initiatives</w:t>
              <w:br/>
              <w:t>Planned and coordinated digital marketing and content initiatives across corporate and development-sector clients.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Milestone Gallery / exhibit 03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COMMUNICATION</w:t>
              <w:br/>
              <w:t>250+ Client Interactions</w:t>
              <w:br/>
              <w:t>Professional communication, structured follow-up, and meeting coordination at meaningful scale.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Room 07 The Lounge exhibit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Lounge / exhibit 01</w:t>
              <w:br/>
              <w:t>3D exhibit and collection and detail dialog</w:t>
              <w:br/>
              <w:t>Eyebrow / Title / Description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PROFESSIONAL NETWORK</w:t>
              <w:br/>
              <w:t>Let’s connect on LinkedIn</w:t>
              <w:br/>
              <w:t>Connect for graduate, management trainee, supply-chain, planning, operations, and analytics opportunities.</w:t>
              <w:br/>
              <w:t>Open LinkedIn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Lounge / exhibit 02</w:t>
              <w:br/>
              <w:t>3D exhibit and collection and detail dialog</w:t>
              <w:br/>
              <w:t>Eyebrow / Title / Description / Link label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SOURCE OF THE IDEAS</w:t>
              <w:br/>
              <w:t>Explore my GitHub</w:t>
              <w:br/>
              <w:t>Public projects, prototypes, simulations, and experiments. A closer look at how I learn by building.</w:t>
              <w:br/>
              <w:t>Open GitHub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The Lounge / exhibit 03</w:t>
              <w:br/>
              <w:t>3D exhibit and collection and detail dialog</w:t>
              <w:br/>
              <w:t>Eyebrow / Title /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BASED IN</w:t>
              <w:br/>
              <w:t>Dhaka, Bangladesh</w:t>
              <w:br/>
              <w:t>Available for graduate and management trainee opportunities in 2026.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Accessibility and alternate content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Header / home button accessible name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 Tasfee, return to entrance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Header / navigation accessible name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Portfolio shortcuts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Day and night button /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Switch to daylight</w:t>
              <w:br/>
              <w:t>Switch to evening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Entrance / seal and arrow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Begin the seven-room journey</w:t>
              <w:br/>
              <w:t>Enter the residence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room navigation accessible name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Jump to room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01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1. The Reception</w:t>
              <w:br/>
              <w:t>Enter The Reception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02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2. The Library</w:t>
              <w:br/>
              <w:t>Enter The Library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03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3. The Study</w:t>
              <w:br/>
              <w:t>Enter The Study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04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4. The Project Gallery</w:t>
              <w:br/>
              <w:t>Enter The Project Gallery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05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5. The Workshop</w:t>
              <w:br/>
              <w:t>Enter The Workshop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06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6. The Milestone Gallery</w:t>
              <w:br/>
              <w:t>Enter The Milestone Gallery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Room 07 / navigation and map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7. The Lounge</w:t>
              <w:br/>
              <w:t>Enter The Lounge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visibility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Show portfolio labels</w:t>
              <w:br/>
              <w:t>Hide labels for an unobstructed view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camera accessible name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Recenter camera facing forward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motion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Reduced motion follows your device setting</w:t>
              <w:br/>
              <w:t>Resume ambient motion</w:t>
              <w:br/>
              <w:t>Reduce motion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Footer / step control accessible names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Return to entrance</w:t>
              <w:br/>
              <w:t>Go to next room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Floor plan / map accessible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Interactive floor plan of seven portfolio rooms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screenshot / image alternative text / SCM Analytics Studio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SCM Analytics Studio project screenshot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screenshot / image alternative text / ForecastSync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ForecastSync project screenshot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screenshot / image alternative text / SCM Distributor Management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SCM Distributor Management project screenshot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screenshot / image alternative text / InsightBI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InsightBI project screenshot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screenshot / image alternative text / FruTea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FruTea project screenshot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Project screenshot / image alternative text / Purrfect Supply Chain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Purrfect Supply Chain project screenshot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JavaScript disabled / heading and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 Tasfee</w:t>
              <w:br/>
              <w:t>Supply chain, operations, analytics, and digital systems.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JavaScript disabled / links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Explore GitHub</w:t>
              <w:br/>
              <w:t>Connect on LinkedIn</w:t>
            </w:r>
          </w:p>
        </w:tc>
      </w:tr>
      <w:tr>
        <w:trPr>
          <w:cantSplit/>
        </w:trPr>
        <w:tc>
          <w:tcPr>
            <w:tcW w:type="dxa" w:w="10368"/>
            <w:gridSpan w:val="2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E6E9ED"/>
          </w:tcPr>
          <w:p>
            <w:pPr>
              <w:keepNext/>
              <w:spacing w:after="0" w:line="254" w:lineRule="auto"/>
            </w:pPr>
            <w:r>
              <w:rPr>
                <w:rFonts w:ascii="Calibri" w:hAnsi="Calibri"/>
                <w:b/>
                <w:sz w:val="21"/>
              </w:rPr>
              <w:t>Browser and social preview copy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Browser title and social preview title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 Tasfee | Supply Chain, Operations &amp; Analytics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Search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Portfolio of Mahera Tasfee, a Supply Chain Management and Marketing BBA candidate focused on operations, planning, analytics, and practical digital systems.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Search keywords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 Tasfee</w:t>
              <w:br/>
              <w:t>supply chain management</w:t>
              <w:br/>
              <w:t>operations</w:t>
              <w:br/>
              <w:t>demand planning</w:t>
              <w:br/>
              <w:t>business analytics</w:t>
              <w:br/>
              <w:t>Power BI</w:t>
              <w:br/>
              <w:t>Dhaka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Author and social site name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 Tasfee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Open Graph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Turning operational complexity into decision-ready clarity through supply-chain thinking, analytics, and practical digital systems.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Open Graph image alternative text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7F8FA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Mahera Tasfee — Supply chain, analytics, and digital systems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Twitter preview description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25" w:type="dxa"/>
              <w:right w:w="125" w:type="dxa"/>
            </w:tcMar>
            <w:shd w:fill="FFFFFF"/>
          </w:tcPr>
          <w:p>
            <w:pPr>
              <w:spacing w:after="0" w:line="254" w:lineRule="auto"/>
            </w:pPr>
            <w:r>
              <w:rPr>
                <w:rFonts w:ascii="Calibri" w:hAnsi="Calibri"/>
                <w:sz w:val="21"/>
              </w:rPr>
              <w:t>Supply chain · analytics · digital systems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website copy inventory</dc:title>
  <dc:subject>Current portfolio copy by position</dc:subject>
  <dc:creator>Mahera Tasfee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